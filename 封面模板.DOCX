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2F89" w:rsidRPr="00EE1A1B" w:rsidRDefault="00EE1A1B" w:rsidP="00EE1A1B">
      <w:pPr>
        <w:spacing w:line="288" w:lineRule="auto"/>
        <w:rPr>
          <w:rFonts w:ascii="宋体" w:eastAsia="宋体" w:hAnsi="宋体"/>
          <w:lang w:eastAsia="zh-CN"/>
        </w:rPr>
      </w:pP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学生姓名：艾米拉古丽</w:t>
      </w:r>
      <w:r w:rsidRPr="00EE1A1B">
        <w:rPr>
          <w:rFonts w:ascii="宋体" w:eastAsia="宋体" w:hAnsi="宋体"/>
          <w:sz w:val="28"/>
          <w:lang w:eastAsia="zh-CN"/>
        </w:rPr>
        <w:t>·</w:t>
      </w:r>
      <w:r w:rsidRPr="00EE1A1B">
        <w:rPr>
          <w:rFonts w:ascii="宋体" w:eastAsia="宋体" w:hAnsi="宋体"/>
          <w:sz w:val="28"/>
          <w:lang w:eastAsia="zh-CN"/>
        </w:rPr>
        <w:t>吾甫尔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指导老师：欧伟明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学生姓名：杨凡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指导老师：张江洪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学生姓名：王思翔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指导老师：杨振亚</w:t>
      </w:r>
      <w:bookmarkStart w:id="0" w:name="_GoBack"/>
      <w:bookmarkEnd w:id="0"/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学生姓名：黄宇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指导老师：聂辉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学生姓名：朱卓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指导老师：张学毅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学生姓名：胡思维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指导老师：欧阳洪波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学生姓名：方彬斌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指导老师：李小宝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</w:t>
      </w:r>
      <w:r w:rsidRPr="00EE1A1B">
        <w:rPr>
          <w:rFonts w:ascii="宋体" w:eastAsia="宋体" w:hAnsi="宋体"/>
          <w:b/>
          <w:sz w:val="30"/>
          <w:lang w:eastAsia="zh-CN"/>
        </w:rPr>
        <w:t>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学生姓名：昝世明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指导老师：张学毅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学生姓名：张博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指导老师：黄卓冕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学生姓名：王静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指导老师：宓茜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学生姓名：刘燕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</w:t>
      </w:r>
      <w:r w:rsidRPr="00EE1A1B">
        <w:rPr>
          <w:rFonts w:ascii="宋体" w:eastAsia="宋体" w:hAnsi="宋体"/>
          <w:sz w:val="28"/>
          <w:lang w:eastAsia="zh-CN"/>
        </w:rPr>
        <w:t>师：杨振亚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学生姓名：司爱娟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指导老师：欧阳洪波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学生姓名：傅瑾慧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指导老师：杨振亚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学生姓名：吴德海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指导老师：黄卓冕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学生姓名：冯</w:t>
      </w:r>
      <w:r w:rsidRPr="00EE1A1B">
        <w:rPr>
          <w:rFonts w:ascii="宋体" w:eastAsia="宋体" w:hAnsi="宋体"/>
          <w:sz w:val="28"/>
          <w:lang w:eastAsia="zh-CN"/>
        </w:rPr>
        <w:t>壮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指导老师：李小宝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学生姓名：李思敏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指导老师：周维龙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学生姓名：姚绍乾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指导老师：张江洪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学生姓名：李昌燚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</w:t>
      </w:r>
      <w:r w:rsidRPr="00EE1A1B">
        <w:rPr>
          <w:rFonts w:ascii="宋体" w:eastAsia="宋体" w:hAnsi="宋体"/>
          <w:sz w:val="28"/>
          <w:lang w:eastAsia="zh-CN"/>
        </w:rPr>
        <w:t>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学生姓名：王凯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指导老师：聂辉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学生姓名：罗丁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指导老师：郑伟华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学生姓名：程紫晴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指导老师：欧阳洪波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学生姓名：肖海星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指导老师：李小宝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学生姓名：韦海洋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指导老师：黄卓冕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学生姓名：粟钟万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指导老师：聂辉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学生姓名：陈岩果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指导老师：黄卓冕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学生姓名：岳国旗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</w:t>
      </w:r>
      <w:r w:rsidRPr="00EE1A1B">
        <w:rPr>
          <w:rFonts w:ascii="宋体" w:eastAsia="宋体" w:hAnsi="宋体"/>
          <w:sz w:val="28"/>
          <w:lang w:eastAsia="zh-CN"/>
        </w:rPr>
        <w:t>导老师：李小宝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学生姓名：陈华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学生姓名：童宝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指导老师：郑伟华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学生姓名：何秦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指导老师：郑伟华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学生姓名：熊义龙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学生姓名：邹斌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指导老师：黄卓冕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学生姓名：赵晶晶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指导老师：宓茜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学生姓名：何鹏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指导老师：龙晓薇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学生姓名：张晓乾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指导老师：龙晓薇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学生姓名：袁琪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指导老师：聂辉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学生姓名：江苏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指导老师：郑伟华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学生姓名：彭锦泉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指导老师：宓茜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学生姓名：李欣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指导老师：宓茜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学生姓名：潘新文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指导老师：龙晓薇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学生姓名：孙斌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指导老师：聂辉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学生姓名：王勃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指导老师：刘剑</w:t>
      </w:r>
      <w:r w:rsidRPr="00EE1A1B">
        <w:rPr>
          <w:rFonts w:ascii="宋体" w:eastAsia="宋体" w:hAnsi="宋体"/>
          <w:sz w:val="28"/>
          <w:lang w:eastAsia="zh-CN"/>
        </w:rPr>
        <w:t xml:space="preserve"> 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学生姓名：张凯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指导老师：胡真华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学生姓名：段强强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指导老师：胡真华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学生姓名：柏倩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指导老师：龙晓薇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</w:t>
      </w:r>
      <w:r w:rsidRPr="00EE1A1B">
        <w:rPr>
          <w:rFonts w:ascii="宋体" w:eastAsia="宋体" w:hAnsi="宋体"/>
          <w:sz w:val="28"/>
          <w:lang w:eastAsia="zh-CN"/>
        </w:rPr>
        <w:t>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学生姓名：丁文洁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指导老师：杨振亚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学生姓名：李达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指导老师：刘剑</w:t>
      </w:r>
      <w:r w:rsidRPr="00EE1A1B">
        <w:rPr>
          <w:rFonts w:ascii="宋体" w:eastAsia="宋体" w:hAnsi="宋体"/>
          <w:sz w:val="28"/>
          <w:lang w:eastAsia="zh-CN"/>
        </w:rPr>
        <w:t xml:space="preserve"> 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学生姓名：杨尚钊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指导老师：胡真华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学生姓名：夏雨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指导老师：刘剑</w:t>
      </w:r>
      <w:r w:rsidRPr="00EE1A1B">
        <w:rPr>
          <w:rFonts w:ascii="宋体" w:eastAsia="宋体" w:hAnsi="宋体"/>
          <w:sz w:val="28"/>
          <w:lang w:eastAsia="zh-CN"/>
        </w:rPr>
        <w:t xml:space="preserve"> 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</w:t>
      </w:r>
      <w:r w:rsidRPr="00EE1A1B">
        <w:rPr>
          <w:rFonts w:ascii="宋体" w:eastAsia="宋体" w:hAnsi="宋体"/>
          <w:b/>
          <w:sz w:val="30"/>
          <w:lang w:eastAsia="zh-CN"/>
        </w:rPr>
        <w:t>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学生姓名：刘也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指导老师：周维龙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学生姓名：盛凡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指导老师：张学毅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学生姓名：周李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指导老师：胡真华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学生姓名：石樱丽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</w:t>
      </w:r>
      <w:r w:rsidRPr="00EE1A1B">
        <w:rPr>
          <w:rFonts w:ascii="宋体" w:eastAsia="宋体" w:hAnsi="宋体"/>
          <w:sz w:val="28"/>
          <w:lang w:eastAsia="zh-CN"/>
        </w:rPr>
        <w:t>导老师：欧伟明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学生姓名：朱香凯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指导老师：张江洪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学生姓名：陈芳成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指导老师：欧阳洪波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学生姓名：邝佳浩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指导老师：张学毅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</w:t>
      </w:r>
      <w:r w:rsidRPr="00EE1A1B">
        <w:rPr>
          <w:rFonts w:ascii="宋体" w:eastAsia="宋体" w:hAnsi="宋体"/>
          <w:sz w:val="28"/>
          <w:lang w:eastAsia="zh-CN"/>
        </w:rPr>
        <w:t>：马娴苗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指导老师：胡真华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学生姓名：陈田纯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指导老师：周维龙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学生姓名：章鹏灵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指导老师：郑伟华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学生姓名：杨柳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指导老师：周维龙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</w:t>
      </w:r>
      <w:r w:rsidRPr="00EE1A1B">
        <w:rPr>
          <w:rFonts w:ascii="宋体" w:eastAsia="宋体" w:hAnsi="宋体"/>
          <w:sz w:val="28"/>
          <w:lang w:eastAsia="zh-CN"/>
        </w:rPr>
        <w:t xml:space="preserve">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学生姓名：刘波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指导老师：张学毅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学生姓名：潘盈盈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指导老师：龙晓薇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学生姓名：石雨佳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指导老师：杨振亚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学生姓名：伊力扎提</w:t>
      </w:r>
      <w:r w:rsidRPr="00EE1A1B">
        <w:rPr>
          <w:rFonts w:ascii="宋体" w:eastAsia="宋体" w:hAnsi="宋体"/>
          <w:sz w:val="28"/>
          <w:lang w:eastAsia="zh-CN"/>
        </w:rPr>
        <w:t>·</w:t>
      </w:r>
      <w:r w:rsidRPr="00EE1A1B">
        <w:rPr>
          <w:rFonts w:ascii="宋体" w:eastAsia="宋体" w:hAnsi="宋体"/>
          <w:sz w:val="28"/>
          <w:lang w:eastAsia="zh-CN"/>
        </w:rPr>
        <w:t>苏力塔木拉提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指导老师：李小宝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学生姓名：吴东桄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学生姓名：朱灵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指导老师：胡真华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学生姓名：王炳文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指导老师：胡真华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</w:t>
      </w:r>
      <w:r w:rsidRPr="00EE1A1B">
        <w:rPr>
          <w:rFonts w:ascii="宋体" w:eastAsia="宋体" w:hAnsi="宋体"/>
          <w:sz w:val="28"/>
          <w:lang w:eastAsia="zh-CN"/>
        </w:rPr>
        <w:t>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学生姓名：吴龙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指导老师：刘剑</w:t>
      </w:r>
      <w:r w:rsidRPr="00EE1A1B">
        <w:rPr>
          <w:rFonts w:ascii="宋体" w:eastAsia="宋体" w:hAnsi="宋体"/>
          <w:sz w:val="28"/>
          <w:lang w:eastAsia="zh-CN"/>
        </w:rPr>
        <w:t xml:space="preserve"> 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学生姓名：孔德迁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指导老师：刘剑</w:t>
      </w:r>
      <w:r w:rsidRPr="00EE1A1B">
        <w:rPr>
          <w:rFonts w:ascii="宋体" w:eastAsia="宋体" w:hAnsi="宋体"/>
          <w:sz w:val="28"/>
          <w:lang w:eastAsia="zh-CN"/>
        </w:rPr>
        <w:t xml:space="preserve"> 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学生姓名：尹巧林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指导老师：欧阳洪波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学生姓名：王桂鑫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指导老师：欧伟明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</w:t>
      </w:r>
      <w:r w:rsidRPr="00EE1A1B">
        <w:rPr>
          <w:rFonts w:ascii="宋体" w:eastAsia="宋体" w:hAnsi="宋体"/>
          <w:b/>
          <w:sz w:val="30"/>
          <w:lang w:eastAsia="zh-CN"/>
        </w:rPr>
        <w:t>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学生姓名：陈文德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指导老师：欧伟明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学生姓名：涂文静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指导老师：宓茜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学生姓名：欧阳鹏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指导老师：周维龙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学生姓名：周鑫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</w:t>
      </w:r>
      <w:r w:rsidRPr="00EE1A1B">
        <w:rPr>
          <w:rFonts w:ascii="宋体" w:eastAsia="宋体" w:hAnsi="宋体"/>
          <w:sz w:val="28"/>
          <w:lang w:eastAsia="zh-CN"/>
        </w:rPr>
        <w:t>师：宓茜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学生姓名：周昊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指导老师：龙晓薇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学生姓名：陆靖熠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指导老师：欧伟明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学生姓名：蒋卓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指导老师：龙晓薇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学生姓名：林江转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</w:t>
      </w:r>
      <w:r w:rsidRPr="00EE1A1B">
        <w:rPr>
          <w:rFonts w:ascii="宋体" w:eastAsia="宋体" w:hAnsi="宋体"/>
          <w:sz w:val="28"/>
          <w:lang w:eastAsia="zh-CN"/>
        </w:rPr>
        <w:t>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指导老师：宓茜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学生姓名：王奇博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班级名称：电子信息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指导老师：宓茜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学生姓名：程军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指导老师：刘俊萍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学生姓名：黎文龙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指导老师：欧伟明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</w:t>
      </w:r>
      <w:r w:rsidRPr="00EE1A1B">
        <w:rPr>
          <w:rFonts w:ascii="宋体" w:eastAsia="宋体" w:hAnsi="宋体"/>
          <w:sz w:val="28"/>
          <w:lang w:eastAsia="zh-CN"/>
        </w:rPr>
        <w:t>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学生姓名：胡龙军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指导老师：刘俊萍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学生姓名：王琴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指导老师：罗朝旭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学生姓名：郭瑜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指导老师：李圣清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学生姓名：董鲲跃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指导老师：李圣清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</w:t>
      </w:r>
      <w:r w:rsidRPr="00EE1A1B">
        <w:rPr>
          <w:rFonts w:ascii="宋体" w:eastAsia="宋体" w:hAnsi="宋体"/>
          <w:b/>
          <w:sz w:val="30"/>
          <w:lang w:eastAsia="zh-CN"/>
        </w:rPr>
        <w:t>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学生姓名：周树林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指导老师：彭华厦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学生姓名：龚琛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指导老师：罗朝旭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学生姓名：黄超瑜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指导老师：周维龙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学生姓名：邓哲浩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指导老师：匡</w:t>
      </w:r>
      <w:r w:rsidRPr="00EE1A1B">
        <w:rPr>
          <w:rFonts w:ascii="宋体" w:eastAsia="宋体" w:hAnsi="宋体"/>
          <w:sz w:val="28"/>
          <w:lang w:eastAsia="zh-CN"/>
        </w:rPr>
        <w:t>洪海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学生姓名：田健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指导老师：李圣清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学生姓名：罗紫威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指导老师：罗钦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学生姓名：杨佳洁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指导老师：何小宁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学生姓名：胡希平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</w:t>
      </w:r>
      <w:r w:rsidRPr="00EE1A1B">
        <w:rPr>
          <w:rFonts w:ascii="宋体" w:eastAsia="宋体" w:hAnsi="宋体"/>
          <w:sz w:val="28"/>
          <w:lang w:eastAsia="zh-CN"/>
        </w:rPr>
        <w:t>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指导老师：彭华厦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学生姓名：邓华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指导老师：匡洪海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学生姓名：蒋宇轩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指导老师：罗钦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学生姓名：尹佩瑶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指导老师：匡洪海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学生姓名：邓俊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指导老师：周春临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学生姓名：游坤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指导老师：刘俊萍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学生姓名：万永福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指导老师：罗朝旭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学生姓名：贺彦超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</w:t>
      </w:r>
      <w:r w:rsidRPr="00EE1A1B">
        <w:rPr>
          <w:rFonts w:ascii="宋体" w:eastAsia="宋体" w:hAnsi="宋体"/>
          <w:sz w:val="28"/>
          <w:lang w:eastAsia="zh-CN"/>
        </w:rPr>
        <w:t>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指导老师：罗朝旭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学生姓名：肖鹏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指导老师：彭华厦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学生姓名：黄晓怡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指导老师：匡洪海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学生姓名：蒋经纬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指导老师：陈颖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学生姓名：胡善德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指导老师：刘剑</w:t>
      </w:r>
      <w:r w:rsidRPr="00EE1A1B">
        <w:rPr>
          <w:rFonts w:ascii="宋体" w:eastAsia="宋体" w:hAnsi="宋体"/>
          <w:sz w:val="28"/>
          <w:lang w:eastAsia="zh-CN"/>
        </w:rPr>
        <w:t xml:space="preserve"> 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学生姓名：徐朋亮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指导老师：彭华厦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学生姓名：廖运鹏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指导老师：彭华厦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学生姓名：赵秋琳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指导老师：匡洪海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</w:t>
      </w:r>
      <w:r w:rsidRPr="00EE1A1B">
        <w:rPr>
          <w:rFonts w:ascii="宋体" w:eastAsia="宋体" w:hAnsi="宋体"/>
          <w:b/>
          <w:sz w:val="30"/>
          <w:lang w:eastAsia="zh-CN"/>
        </w:rPr>
        <w:t>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学生姓名：王朋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指导老师：何小宁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学生姓名：易文全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指导老师：刘俊萍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学生姓名：杨欢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指导老师：匡洪海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学生姓名：邓江伟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指导老师：李圣清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学生姓名：李梦文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指导老师：刘俊萍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学生姓名：蒋旭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指导老师：肖强晖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学生姓名：王陈程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指导老师：李圣清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学生姓名：吴诗萱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</w:t>
      </w:r>
      <w:r w:rsidRPr="00EE1A1B">
        <w:rPr>
          <w:rFonts w:ascii="宋体" w:eastAsia="宋体" w:hAnsi="宋体"/>
          <w:sz w:val="28"/>
          <w:lang w:eastAsia="zh-CN"/>
        </w:rPr>
        <w:t>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指导老师：李祥飞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学生姓名：颜涛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指导老师：张晓虎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学生姓名：杨浣清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指导老师：李祥飞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学生姓名：李子珉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指导老师：邹彬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</w:t>
      </w:r>
      <w:r w:rsidRPr="00EE1A1B">
        <w:rPr>
          <w:rFonts w:ascii="宋体" w:eastAsia="宋体" w:hAnsi="宋体"/>
          <w:sz w:val="28"/>
          <w:lang w:eastAsia="zh-CN"/>
        </w:rPr>
        <w:t>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学生姓名：游高辉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指导老师：罗朝旭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学生姓名：阮志威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指导老师：欧伟明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学生姓名：张敬东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指导老师：欧伟明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学生姓名：龚治睿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指导老师：曾进辉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</w:t>
      </w:r>
      <w:r w:rsidRPr="00EE1A1B">
        <w:rPr>
          <w:rFonts w:ascii="宋体" w:eastAsia="宋体" w:hAnsi="宋体"/>
          <w:b/>
          <w:sz w:val="30"/>
          <w:lang w:eastAsia="zh-CN"/>
        </w:rPr>
        <w:t>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学生姓名：曹茁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指导老师：张阳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学生姓名：杨国栋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指导老师：李祥飞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学生姓名：戴衍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指导老师：舒中宾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学生姓名：杨康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指导老师：罗钦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学生姓名：徐楚炜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指导老师：王珏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学生姓名：孙宏川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指导老师：何玲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学生姓名：黄建盛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指导老师：李燕林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</w:t>
      </w:r>
      <w:r w:rsidRPr="00EE1A1B">
        <w:rPr>
          <w:rFonts w:ascii="宋体" w:eastAsia="宋体" w:hAnsi="宋体"/>
          <w:sz w:val="28"/>
          <w:lang w:eastAsia="zh-CN"/>
        </w:rPr>
        <w:t>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学生姓名：张展榜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指导老师：何小宁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学生姓名：朱紫奇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指导老师：匡洪海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学生姓名：马伏韬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指导老师：赵凯辉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学生姓名：覃显超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指导老师：周凌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</w:t>
      </w:r>
      <w:r w:rsidRPr="00EE1A1B">
        <w:rPr>
          <w:rFonts w:ascii="宋体" w:eastAsia="宋体" w:hAnsi="宋体"/>
          <w:b/>
          <w:sz w:val="30"/>
          <w:lang w:eastAsia="zh-CN"/>
        </w:rPr>
        <w:t>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学生姓名：李牧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指导老师：赵凯辉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学生姓名：石倩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指导老师：李卫萍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学生姓名：周雷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指导老师：张学毅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学生姓名：张甲成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指导老师：何</w:t>
      </w:r>
      <w:r w:rsidRPr="00EE1A1B">
        <w:rPr>
          <w:rFonts w:ascii="宋体" w:eastAsia="宋体" w:hAnsi="宋体"/>
          <w:sz w:val="28"/>
          <w:lang w:eastAsia="zh-CN"/>
        </w:rPr>
        <w:t>玲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学生姓名：姜锋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指导老师：罗钦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学生姓名：顾圣阳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指导老师：舒中宾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学生姓名：周雪纯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指导老师：李圣清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学生姓名：张宇星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</w:t>
      </w:r>
      <w:r w:rsidRPr="00EE1A1B">
        <w:rPr>
          <w:rFonts w:ascii="宋体" w:eastAsia="宋体" w:hAnsi="宋体"/>
          <w:sz w:val="28"/>
          <w:lang w:eastAsia="zh-CN"/>
        </w:rPr>
        <w:t>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指导老师：邹莉华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学生姓名：尹鑫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指导老师：罗钦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学生姓名：刘磊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指导老师：罗钦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学生姓名：彭帅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指导老师：舒中宾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学生姓名：周逸文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指导老师：舒中宾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学生姓名：蔡琦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指导老师：李圣清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学生姓名：李立华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指导老师：邹莉华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学生姓名：陈之哲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指导老师：罗钦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学生姓名：苏婷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指导老师：王兵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学生姓名：吕双祥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指导老师：王珏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学生姓名：覃正东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指导老师：周建华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学生姓名：戴梦真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指导老师：李卫萍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学生姓名：冯梁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指导老师：刘颖慧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学生姓名：谢鼎鑫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指导老师：罗钦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学生姓名：杨佳璇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指导老师：王兵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学生姓名：朱窗雪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</w:t>
      </w:r>
      <w:r w:rsidRPr="00EE1A1B">
        <w:rPr>
          <w:rFonts w:ascii="宋体" w:eastAsia="宋体" w:hAnsi="宋体"/>
          <w:sz w:val="28"/>
          <w:lang w:eastAsia="zh-CN"/>
        </w:rPr>
        <w:t>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指导老师：罗朝旭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学生姓名：贾佳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指导老师：王兵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学生姓名：黄彬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指导老师：王珏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学生姓名：陈宇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指导老师：舒中宾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学生姓名：周扬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指导老师：戴圣伟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学生姓名：李述华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指导老师：李圣清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学生姓名：刘秋宏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指导老师：李祥飞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学生姓名：刘奔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指导老师：匡洪海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</w:t>
      </w:r>
      <w:r w:rsidRPr="00EE1A1B">
        <w:rPr>
          <w:rFonts w:ascii="宋体" w:eastAsia="宋体" w:hAnsi="宋体"/>
          <w:b/>
          <w:sz w:val="30"/>
          <w:lang w:eastAsia="zh-CN"/>
        </w:rPr>
        <w:t>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学生姓名：唐永睿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指导老师：周建华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学生姓名：肖凯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指导老师：邹彬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学生姓名：李段帅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指导老师：张阳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学生姓名：胡英杰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</w:t>
      </w:r>
      <w:r w:rsidRPr="00EE1A1B">
        <w:rPr>
          <w:rFonts w:ascii="宋体" w:eastAsia="宋体" w:hAnsi="宋体"/>
          <w:sz w:val="28"/>
          <w:lang w:eastAsia="zh-CN"/>
        </w:rPr>
        <w:t>老师：邹莉华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学生姓名：骆鸿翔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指导老师：杨振亚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学生姓名：李侨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指导老师：廖无限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学生姓名：邓冰峰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指导老师：张学毅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学生姓名：吴家</w:t>
      </w:r>
      <w:r w:rsidRPr="00EE1A1B">
        <w:rPr>
          <w:rFonts w:ascii="宋体" w:eastAsia="宋体" w:hAnsi="宋体"/>
          <w:sz w:val="28"/>
          <w:lang w:eastAsia="zh-CN"/>
        </w:rPr>
        <w:t>孟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指导老师：周春临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学生姓名：许俊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指导老师：廖无限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学生姓名：瞿晗昕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指导老师：罗朝旭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学生姓名：辛卓芹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指导老师：李卫萍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</w:t>
      </w:r>
      <w:r w:rsidRPr="00EE1A1B">
        <w:rPr>
          <w:rFonts w:ascii="宋体" w:eastAsia="宋体" w:hAnsi="宋体"/>
          <w:sz w:val="28"/>
          <w:lang w:eastAsia="zh-CN"/>
        </w:rPr>
        <w:t>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学生姓名：张文杰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指导老师：周春临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学生姓名：汪亮超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指导老师：肖强晖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学生姓名：覃福康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指导老师：周凌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学生姓名：陈军柱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指导老师：何小宁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</w:t>
      </w:r>
      <w:r w:rsidRPr="00EE1A1B">
        <w:rPr>
          <w:rFonts w:ascii="宋体" w:eastAsia="宋体" w:hAnsi="宋体"/>
          <w:b/>
          <w:sz w:val="30"/>
          <w:lang w:eastAsia="zh-CN"/>
        </w:rPr>
        <w:t>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学生姓名：贾任远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指导老师：张晓虎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学生姓名：孔彭生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指导老师：周凌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学生姓名：谭学武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指导老师：廖无限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学生姓名：李佳俊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指导老师：周春临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学生姓名：张原睿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指导老师：李毅梅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学生姓名：刘佳豪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指导老师：廖无限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学生姓名：吴铭贤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指导老师：肖强晖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</w:t>
      </w:r>
      <w:r w:rsidRPr="00EE1A1B">
        <w:rPr>
          <w:rFonts w:ascii="宋体" w:eastAsia="宋体" w:hAnsi="宋体"/>
          <w:sz w:val="28"/>
          <w:lang w:eastAsia="zh-CN"/>
        </w:rPr>
        <w:t>：李想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指导老师：蒋中荣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学生姓名：宫宇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指导老师：周春临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学生姓名：陈正滢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指导老师：唐渊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学生姓名：李典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指导老师：何小宁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学生姓名：王宏权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指导老师：王珏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学生姓名：孙维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指导老师：王珏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学生姓名：王康镔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指导老师：蔡叶菁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学生姓名：李晶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指导老师：文定都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学生姓名：黄良畅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指导老师：蔡叶菁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学生姓名：林欢欢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指导老师：刘颖慧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学生姓名：胡博夫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指导老师：蔡叶菁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</w:t>
      </w:r>
      <w:r w:rsidRPr="00EE1A1B">
        <w:rPr>
          <w:rFonts w:ascii="宋体" w:eastAsia="宋体" w:hAnsi="宋体"/>
          <w:sz w:val="28"/>
          <w:lang w:eastAsia="zh-CN"/>
        </w:rPr>
        <w:t>：肖媛心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指导老师：廖无限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学生姓名：陈瑶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指导老师：廖无限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学生姓名：赵瑞珏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指导老师：何玲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学生姓名：黄玉祺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指导老师：肖强晖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</w:t>
      </w:r>
      <w:r w:rsidRPr="00EE1A1B">
        <w:rPr>
          <w:rFonts w:ascii="宋体" w:eastAsia="宋体" w:hAnsi="宋体"/>
          <w:sz w:val="28"/>
          <w:lang w:eastAsia="zh-CN"/>
        </w:rPr>
        <w:t xml:space="preserve">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学生姓名：周星雨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指导老师：蔡叶菁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学生姓名：黄钰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指导老师：蒋中荣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学生姓名：龙阳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指导老师：蒋中荣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学生姓名：许甜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指导老师：何小宁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</w:t>
      </w:r>
      <w:r w:rsidRPr="00EE1A1B">
        <w:rPr>
          <w:rFonts w:ascii="宋体" w:eastAsia="宋体" w:hAnsi="宋体"/>
          <w:b/>
          <w:sz w:val="30"/>
          <w:lang w:eastAsia="zh-CN"/>
        </w:rPr>
        <w:t>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学生姓名：郑一鹏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指导老师：周春临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学生姓名：熊盖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指导老师：张晓虎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学生姓名：张文欣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指导老师：李卫萍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学生姓名：黄一航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指导老师：李燕林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学生姓名：田阔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指导老师：廖无限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学生姓名：易佳奇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指导老师：廖无限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学生姓名：谢振群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指导老师：周春临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学生姓名：王涛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指导老师：曾进辉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学生姓名：王众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指导老师：李燕林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学生姓名：代支轩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1503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指导老师：邹彬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学生姓名：赵浪波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指导老师：周春临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学生姓名：王昊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指导老师：张晓虎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学生姓名：赵阳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指导老师：张晓虎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学生姓名：魏可成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指导老师：刘俊萍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学生姓名：周煜淳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指导老师：李卫萍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学生姓名：刘洋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指导老师：邹彬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学生姓名：曲思源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指导老师：肖强晖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学生姓名：李宗泽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指导老师：刘颖慧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学生姓名：白芯仪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</w:t>
      </w:r>
      <w:r w:rsidRPr="00EE1A1B">
        <w:rPr>
          <w:rFonts w:ascii="宋体" w:eastAsia="宋体" w:hAnsi="宋体"/>
          <w:sz w:val="28"/>
          <w:lang w:eastAsia="zh-CN"/>
        </w:rPr>
        <w:t>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指导老师：王兵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学生姓名：宋传乐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指导老师：刘颖慧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学生姓名：刘润雪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指导老师：何玲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学生姓名：徐帆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指导老师：蔡叶菁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</w:t>
      </w:r>
      <w:r w:rsidRPr="00EE1A1B">
        <w:rPr>
          <w:rFonts w:ascii="宋体" w:eastAsia="宋体" w:hAnsi="宋体"/>
          <w:sz w:val="28"/>
          <w:lang w:eastAsia="zh-CN"/>
        </w:rPr>
        <w:t>名：徐文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指导老师：李卫萍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学生姓名：彭潘婷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指导老师：周翔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学生姓名：赵艳婷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指导老师：杨丽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学生姓名：王成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指导老师：唐渊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</w:t>
      </w:r>
      <w:r w:rsidRPr="00EE1A1B">
        <w:rPr>
          <w:rFonts w:ascii="宋体" w:eastAsia="宋体" w:hAnsi="宋体"/>
          <w:sz w:val="28"/>
          <w:lang w:eastAsia="zh-CN"/>
        </w:rPr>
        <w:t>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学生姓名：肖东毅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指导老师：彭华厦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学生姓名：盛帅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指导老师：李卫萍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学生姓名：饶尧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指导老师：曾进辉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学生姓名：夏俊贤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指导老师：李卫萍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学生姓名：于智利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指导老师：曾进辉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学生姓名：陈晟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指导老师：唐渊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学生姓名：唐伟鹏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指导老师：邹彬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学生姓名：刘胜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</w:t>
      </w:r>
      <w:r w:rsidRPr="00EE1A1B">
        <w:rPr>
          <w:rFonts w:ascii="宋体" w:eastAsia="宋体" w:hAnsi="宋体"/>
          <w:sz w:val="28"/>
          <w:lang w:eastAsia="zh-CN"/>
        </w:rPr>
        <w:t>：何玲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学生姓名：蒋甜祎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指导老师：蔡叶菁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学生姓名：罗桢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指导老师：蔡叶菁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学生姓名：宋鹏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指导老师：戴圣伟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学生姓名：傅钰杰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</w:t>
      </w:r>
      <w:r w:rsidRPr="00EE1A1B">
        <w:rPr>
          <w:rFonts w:ascii="宋体" w:eastAsia="宋体" w:hAnsi="宋体"/>
          <w:sz w:val="28"/>
          <w:lang w:eastAsia="zh-CN"/>
        </w:rPr>
        <w:t>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指导老师：柳云山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学生姓名：李潇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指导老师：柳云山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学生姓名：陈健雄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指导老师：张阳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学生姓名：彭思程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指导老师：何小宁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</w:t>
      </w:r>
      <w:r w:rsidRPr="00EE1A1B">
        <w:rPr>
          <w:rFonts w:ascii="宋体" w:eastAsia="宋体" w:hAnsi="宋体"/>
          <w:sz w:val="28"/>
          <w:lang w:eastAsia="zh-CN"/>
        </w:rPr>
        <w:t>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学生姓名：李斌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指导老师：何玲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学生姓名：徐迈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指导老师：张阳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学生姓名：刘永升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指导老师：张晓虎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学生姓名：张超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指导老师：刘颖慧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</w:t>
      </w:r>
      <w:r w:rsidRPr="00EE1A1B">
        <w:rPr>
          <w:rFonts w:ascii="宋体" w:eastAsia="宋体" w:hAnsi="宋体"/>
          <w:b/>
          <w:sz w:val="30"/>
          <w:lang w:eastAsia="zh-CN"/>
        </w:rPr>
        <w:t>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学生姓名：何荻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指导老师：彭华厦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学生姓名：张玮晴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指导老师：蔡叶菁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学生姓名：徐敏丽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指导老师：戴圣伟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学生姓名：舒嘉敏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指导老师：柳云山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学生姓名：杨紫雄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指导老师：曾进辉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学生姓名：代泽涛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指导老师：刘剑</w:t>
      </w:r>
      <w:r w:rsidRPr="00EE1A1B">
        <w:rPr>
          <w:rFonts w:ascii="宋体" w:eastAsia="宋体" w:hAnsi="宋体"/>
          <w:sz w:val="28"/>
          <w:lang w:eastAsia="zh-CN"/>
        </w:rPr>
        <w:t xml:space="preserve"> 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学生姓名：黎天豪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指导老师：杨兴果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</w:t>
      </w:r>
      <w:r w:rsidRPr="00EE1A1B">
        <w:rPr>
          <w:rFonts w:ascii="宋体" w:eastAsia="宋体" w:hAnsi="宋体"/>
          <w:sz w:val="28"/>
          <w:lang w:eastAsia="zh-CN"/>
        </w:rPr>
        <w:t>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学生姓名：刘文将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指导老师：彭华厦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学生姓名：邹珂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指导老师：柳云山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学生姓名：江钰婕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1504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指导老师：张阳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学生姓名：王琛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指导老师：周凌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</w:t>
      </w:r>
      <w:r w:rsidRPr="00EE1A1B">
        <w:rPr>
          <w:rFonts w:ascii="宋体" w:eastAsia="宋体" w:hAnsi="宋体"/>
          <w:b/>
          <w:sz w:val="30"/>
          <w:lang w:eastAsia="zh-CN"/>
        </w:rPr>
        <w:t>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学生姓名：黄剑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指导老师：周翔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学生姓名：梁博文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指导老师：曾进辉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学生姓名：羊思南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指导老师：周维龙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学生姓名：曾邦材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指导老师：戴圣伟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学生姓名：杨健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指导老师：邹彬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学生姓名：张思嘉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指导老师：李小宝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学生姓名：王俊伟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指导老师：杨振亚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学生姓名：王</w:t>
      </w:r>
      <w:r w:rsidRPr="00EE1A1B">
        <w:rPr>
          <w:rFonts w:ascii="宋体" w:eastAsia="宋体" w:hAnsi="宋体"/>
          <w:sz w:val="28"/>
          <w:lang w:eastAsia="zh-CN"/>
        </w:rPr>
        <w:t>泰源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指导老师：李祥飞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学生姓名：皮健成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指导老师：杨丽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学生姓名：罗旭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指导老师：李毅梅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学生姓名：卿惠婷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指导老师：王兵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</w:t>
      </w:r>
      <w:r w:rsidRPr="00EE1A1B">
        <w:rPr>
          <w:rFonts w:ascii="宋体" w:eastAsia="宋体" w:hAnsi="宋体"/>
          <w:sz w:val="28"/>
          <w:lang w:eastAsia="zh-CN"/>
        </w:rPr>
        <w:t>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学生姓名：李红志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指导老师：李毅梅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学生姓名：徐超凡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指导老师：周维龙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学生姓名：王硕坤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指导老师：刘颖慧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学生姓名：王敏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指导老师：张学毅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学生姓名：廖荣亮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指导老师：戴圣伟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学生姓名：张正宇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指导老师：杨丽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学生姓名：赵布威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指导老师：杨振亚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学生姓名：贺子航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</w:t>
      </w:r>
      <w:r w:rsidRPr="00EE1A1B">
        <w:rPr>
          <w:rFonts w:ascii="宋体" w:eastAsia="宋体" w:hAnsi="宋体"/>
          <w:sz w:val="28"/>
          <w:lang w:eastAsia="zh-CN"/>
        </w:rPr>
        <w:t>导老师：李毅梅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学生姓名：刘佳峰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指导老师：张阳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学生姓名：刘英杰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指导老师：李祥飞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学生姓名：李伟进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指导老师：杨丽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学生姓名：王国英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指导老师：周翔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学生姓名：李成博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指导老师：李祥飞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学生姓名：刘超群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指导老师：李祥飞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学生姓名：曲鹏翰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指导老师：黄卓冕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</w:t>
      </w:r>
      <w:r w:rsidRPr="00EE1A1B">
        <w:rPr>
          <w:rFonts w:ascii="宋体" w:eastAsia="宋体" w:hAnsi="宋体"/>
          <w:b/>
          <w:sz w:val="30"/>
          <w:lang w:eastAsia="zh-CN"/>
        </w:rPr>
        <w:t>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学生姓名：官宇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指导老师：刘颖慧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学生姓名：欧阳依诚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指导老师：刘颖慧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学生姓名：曾靖杰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指导老师：黄卓冕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学生姓名：寻成就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</w:t>
      </w:r>
      <w:r w:rsidRPr="00EE1A1B">
        <w:rPr>
          <w:rFonts w:ascii="宋体" w:eastAsia="宋体" w:hAnsi="宋体"/>
          <w:sz w:val="28"/>
          <w:lang w:eastAsia="zh-CN"/>
        </w:rPr>
        <w:t>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指导老师：黄卓冕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学生姓名：刘如意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指导老师：戴圣伟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学生姓名：李慧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指导老师：周翔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学生姓名：李迪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指导老师：张阳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学生姓名：张</w:t>
      </w:r>
      <w:r w:rsidRPr="00EE1A1B">
        <w:rPr>
          <w:rFonts w:ascii="宋体" w:eastAsia="宋体" w:hAnsi="宋体"/>
          <w:sz w:val="28"/>
          <w:lang w:eastAsia="zh-CN"/>
        </w:rPr>
        <w:t>凯华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1505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指导老师：王珏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学生姓名：邓杰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指导老师：李毅梅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学生姓名：钟吴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指导老师：周凌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学生姓名：许泽彦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指导老师：邹彬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</w:t>
      </w:r>
      <w:r w:rsidRPr="00EE1A1B">
        <w:rPr>
          <w:rFonts w:ascii="宋体" w:eastAsia="宋体" w:hAnsi="宋体"/>
          <w:sz w:val="28"/>
          <w:lang w:eastAsia="zh-CN"/>
        </w:rPr>
        <w:t>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学生姓名：陈明福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指导老师：何小宁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学生姓名：张春卿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指导老师：肖强晖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学生姓名：王鹏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指导老师：肖强晖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学生姓名：唐植贤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指导老师：肖强晖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</w:t>
      </w:r>
      <w:r w:rsidRPr="00EE1A1B">
        <w:rPr>
          <w:rFonts w:ascii="宋体" w:eastAsia="宋体" w:hAnsi="宋体"/>
          <w:b/>
          <w:sz w:val="30"/>
          <w:lang w:eastAsia="zh-CN"/>
        </w:rPr>
        <w:t>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学生姓名：熊文祥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指导老师：张晓虎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学生姓名：罗存良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指导老师：张晓虎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学生姓名：张振民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指导老师：周翔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学生姓名：胡海生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</w:t>
      </w:r>
      <w:r w:rsidRPr="00EE1A1B">
        <w:rPr>
          <w:rFonts w:ascii="宋体" w:eastAsia="宋体" w:hAnsi="宋体"/>
          <w:sz w:val="28"/>
          <w:lang w:eastAsia="zh-CN"/>
        </w:rPr>
        <w:t>师：周翔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学生姓名：吴声杰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指导老师：唐渊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学生姓名：陈瑞媛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指导老师：王兵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学生姓名：殷涛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指导老师：蒋中荣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学生姓名：杨淇元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</w:t>
      </w:r>
      <w:r w:rsidRPr="00EE1A1B">
        <w:rPr>
          <w:rFonts w:ascii="宋体" w:eastAsia="宋体" w:hAnsi="宋体"/>
          <w:sz w:val="28"/>
          <w:lang w:eastAsia="zh-CN"/>
        </w:rPr>
        <w:t>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指导老师：邹彬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学生姓名：李嘉康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指导老师：周翔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学生姓名：曾跃锋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指导老师：杨丽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学生姓名：贺斌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指导老师：陈颖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</w:t>
      </w:r>
      <w:r w:rsidRPr="00EE1A1B">
        <w:rPr>
          <w:rFonts w:ascii="宋体" w:eastAsia="宋体" w:hAnsi="宋体"/>
          <w:sz w:val="28"/>
          <w:lang w:eastAsia="zh-CN"/>
        </w:rPr>
        <w:t>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学生姓名：刘臻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指导老师：唐渊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学生姓名：何元宁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指导老师：罗朝旭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学生姓名：曾平华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指导老师：戴圣伟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学生姓名：蔡湘琦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指导老师：柳云山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学生姓名：王文峰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指导老师：陈颖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学生姓名：管中良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指导老师：柳云山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学生姓名：倪可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指导老师：唐渊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学生姓名：蒋新春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</w:t>
      </w:r>
      <w:r w:rsidRPr="00EE1A1B">
        <w:rPr>
          <w:rFonts w:ascii="宋体" w:eastAsia="宋体" w:hAnsi="宋体"/>
          <w:sz w:val="28"/>
          <w:lang w:eastAsia="zh-CN"/>
        </w:rPr>
        <w:t>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指导老师：周翔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学生姓名：陈俊豪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指导老师：陈颖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学生姓名：刘青雷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指导老师：刘俊萍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学生姓名：刘晖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指导老师：杨丽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</w:t>
      </w:r>
      <w:r w:rsidRPr="00EE1A1B">
        <w:rPr>
          <w:rFonts w:ascii="宋体" w:eastAsia="宋体" w:hAnsi="宋体"/>
          <w:sz w:val="28"/>
          <w:lang w:eastAsia="zh-CN"/>
        </w:rPr>
        <w:t>姓名：冯唯真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指导老师：陈颖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学生姓名：张文港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指导老师：杨丽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学生姓名：范智勇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指导老师：柳云山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学生姓名：胡玉凤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指导老师：王兵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</w:t>
      </w:r>
      <w:r w:rsidRPr="00EE1A1B">
        <w:rPr>
          <w:rFonts w:ascii="宋体" w:eastAsia="宋体" w:hAnsi="宋体"/>
          <w:sz w:val="28"/>
          <w:lang w:eastAsia="zh-CN"/>
        </w:rPr>
        <w:t xml:space="preserve">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学生姓名：黄秋鸣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指导老师：邹莉华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学生姓名：蔡湘平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指导老师：邹莉华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学生姓名：胡济安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指导老师：邹莉华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学生姓名：张广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1506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指导老师：柳云山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学生姓名：李昌舟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指导老师：周建华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学生姓名：宋海瑞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指导老师：曾进辉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学生姓名：朱敬敬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学生姓名：陈一鸣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</w:t>
      </w:r>
      <w:r w:rsidRPr="00EE1A1B">
        <w:rPr>
          <w:rFonts w:ascii="宋体" w:eastAsia="宋体" w:hAnsi="宋体"/>
          <w:sz w:val="28"/>
          <w:lang w:eastAsia="zh-CN"/>
        </w:rPr>
        <w:t>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指导老师：刘俊萍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学生姓名：林策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指导老师：戴圣伟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学生姓名：孙中海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指导老师：曾进辉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学生姓名：刘子豪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指导老师：周建华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</w:t>
      </w:r>
      <w:r w:rsidRPr="00EE1A1B">
        <w:rPr>
          <w:rFonts w:ascii="宋体" w:eastAsia="宋体" w:hAnsi="宋体"/>
          <w:sz w:val="28"/>
          <w:lang w:eastAsia="zh-CN"/>
        </w:rPr>
        <w:t>姓名：刘康亮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指导老师：赵凯辉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学生姓名：吴振崇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指导老师：蒋中荣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学生姓名：阮家俊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指导老师：周建华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学生姓名：蔡希晨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指导老师：杨丽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学生姓名：郭领桃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指导老师：蒋中荣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学生姓名：王孟瑜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指导老师：周凌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学生姓名：胡裕鹏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指导老师：蒋中荣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学生姓名：龙涂修文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指导老师：王珏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学生姓名：刘桂铭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指导老师：蒋中荣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学生姓名：熊杜宇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指导老师：周建华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学生姓名：李志强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指导老师：张阳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学生姓名：马</w:t>
      </w:r>
      <w:r w:rsidRPr="00EE1A1B">
        <w:rPr>
          <w:rFonts w:ascii="宋体" w:eastAsia="宋体" w:hAnsi="宋体"/>
          <w:sz w:val="28"/>
          <w:lang w:eastAsia="zh-CN"/>
        </w:rPr>
        <w:t>世豪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指导老师：周建华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学生姓名：胡嘉卓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指导老师：赵凯辉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学生姓名：肖众鑫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指导老师：周凌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学生姓名：郑启航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指导老师：陈颖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</w:t>
      </w:r>
      <w:r w:rsidRPr="00EE1A1B">
        <w:rPr>
          <w:rFonts w:ascii="宋体" w:eastAsia="宋体" w:hAnsi="宋体"/>
          <w:sz w:val="28"/>
          <w:lang w:eastAsia="zh-CN"/>
        </w:rPr>
        <w:t>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学生姓名：山旭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指导老师：陈颖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学生姓名：张澍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指导老师：邹莉华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学生姓名：王友明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指导老师：赵凯辉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学生姓名：马文发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指导老师：唐渊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</w:t>
      </w:r>
      <w:r w:rsidRPr="00EE1A1B">
        <w:rPr>
          <w:rFonts w:ascii="宋体" w:eastAsia="宋体" w:hAnsi="宋体"/>
          <w:b/>
          <w:sz w:val="30"/>
          <w:lang w:eastAsia="zh-CN"/>
        </w:rPr>
        <w:t>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学生姓名：韩楚鑫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学生姓名：骆舜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指导老师：陈颖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学生姓名：赵雪峰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指导老师：周凌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学生姓名：冯辉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指导老师：赵凯</w:t>
      </w:r>
      <w:r w:rsidRPr="00EE1A1B">
        <w:rPr>
          <w:rFonts w:ascii="宋体" w:eastAsia="宋体" w:hAnsi="宋体"/>
          <w:sz w:val="28"/>
          <w:lang w:eastAsia="zh-CN"/>
        </w:rPr>
        <w:t>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学生姓名：余志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学生姓名：朱炳屹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指导老师：邹莉华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学生姓名：乔明明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指导老师：周建华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学生姓名：王佳飞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</w:t>
      </w:r>
      <w:r w:rsidRPr="00EE1A1B">
        <w:rPr>
          <w:rFonts w:ascii="宋体" w:eastAsia="宋体" w:hAnsi="宋体"/>
          <w:sz w:val="28"/>
          <w:lang w:eastAsia="zh-CN"/>
        </w:rPr>
        <w:t>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指导老师：唐渊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学生姓名：张文杰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指导老师：王珏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学生姓名：甯家合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指导老师：赵凯辉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学生姓名：江昭华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班级名称：电气工程</w:t>
      </w:r>
      <w:r w:rsidRPr="00EE1A1B">
        <w:rPr>
          <w:rFonts w:ascii="宋体" w:eastAsia="宋体" w:hAnsi="宋体"/>
          <w:sz w:val="28"/>
          <w:lang w:eastAsia="zh-CN"/>
        </w:rPr>
        <w:t>1507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指导老师：赵凯辉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</w:t>
      </w:r>
      <w:r w:rsidRPr="00EE1A1B">
        <w:rPr>
          <w:rFonts w:ascii="宋体" w:eastAsia="宋体" w:hAnsi="宋体"/>
          <w:sz w:val="28"/>
          <w:lang w:eastAsia="zh-CN"/>
        </w:rPr>
        <w:t>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学生姓名：詹益宝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指导老师：谭兮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学生姓名：邱福亮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指导老师：周文权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学生姓名：朱玲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指导老师：廖镇勋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学生姓名：杨及成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指导老师：文定都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</w:t>
      </w:r>
      <w:r w:rsidRPr="00EE1A1B">
        <w:rPr>
          <w:rFonts w:ascii="宋体" w:eastAsia="宋体" w:hAnsi="宋体"/>
          <w:b/>
          <w:sz w:val="30"/>
          <w:lang w:eastAsia="zh-CN"/>
        </w:rPr>
        <w:t>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学生姓名：李昌华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指导老师：谭兮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学生姓名：衣俊全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指导老师：文定都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学生姓名：戴冉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指导老师：舒中宾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学生姓名：朱苡菘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指导老师：杨韬仪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学生姓名：文彪魁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指导老师：廖镇勋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学生姓名：胡诗奇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指导老师：谭兮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学生姓名：张航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指导老师：廖镇勋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</w:t>
      </w:r>
      <w:r w:rsidRPr="00EE1A1B">
        <w:rPr>
          <w:rFonts w:ascii="宋体" w:eastAsia="宋体" w:hAnsi="宋体"/>
          <w:sz w:val="28"/>
          <w:lang w:eastAsia="zh-CN"/>
        </w:rPr>
        <w:t>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学生姓名：张龙波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指导老师：文定都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学生姓名：欧阳睿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指导老师：廖镇勋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学生姓名：易木兰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指导老师：周文权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学生姓名：张健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指导老师：杨韬仪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</w:t>
      </w:r>
      <w:r w:rsidRPr="00EE1A1B">
        <w:rPr>
          <w:rFonts w:ascii="宋体" w:eastAsia="宋体" w:hAnsi="宋体"/>
          <w:b/>
          <w:sz w:val="30"/>
          <w:lang w:eastAsia="zh-CN"/>
        </w:rPr>
        <w:t>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学生姓名：周凡钦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指导老师：凌云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学生姓名：戴旺坷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指导老师：舒中宾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学生姓名：刘柯源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指导老师：杨韬仪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学生姓名：李思慧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</w:t>
      </w:r>
      <w:r w:rsidRPr="00EE1A1B">
        <w:rPr>
          <w:rFonts w:ascii="宋体" w:eastAsia="宋体" w:hAnsi="宋体"/>
          <w:sz w:val="28"/>
          <w:lang w:eastAsia="zh-CN"/>
        </w:rPr>
        <w:t>师：周文权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学生姓名：岳利艳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指导老师：文定都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学生姓名：杨琦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指导老师：凌云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学生姓名：李贤辉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指导老师：杨韬仪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学生姓名：黄红杰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指导老师：杨兴果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学生姓名：文兰兰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指导老师：廖镇勋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学生姓名：沈舟飞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指导老师：杨韬仪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学生姓名：韩龙龙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指导老师：廖镇勋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</w:t>
      </w:r>
      <w:r w:rsidRPr="00EE1A1B">
        <w:rPr>
          <w:rFonts w:ascii="宋体" w:eastAsia="宋体" w:hAnsi="宋体"/>
          <w:sz w:val="28"/>
          <w:lang w:eastAsia="zh-CN"/>
        </w:rPr>
        <w:t>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学生姓名：张婷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指导老师：廖镇勋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学生姓名：杨小涛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指导老师：杨兴果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学生姓名：戴佳斌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1501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指导老师：凌云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学生姓名：唐鸿翔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指导老师：文定都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</w:t>
      </w:r>
      <w:r w:rsidRPr="00EE1A1B">
        <w:rPr>
          <w:rFonts w:ascii="宋体" w:eastAsia="宋体" w:hAnsi="宋体"/>
          <w:b/>
          <w:sz w:val="30"/>
          <w:lang w:eastAsia="zh-CN"/>
        </w:rPr>
        <w:t>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学生姓名：陈粟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指导老师：杨兴果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学生姓名：宋伟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指导老师：周文权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学生姓名：唐家俊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指导老师：周文权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学生姓名：罗佳俊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</w:t>
      </w:r>
      <w:r w:rsidRPr="00EE1A1B">
        <w:rPr>
          <w:rFonts w:ascii="宋体" w:eastAsia="宋体" w:hAnsi="宋体"/>
          <w:sz w:val="28"/>
          <w:lang w:eastAsia="zh-CN"/>
        </w:rPr>
        <w:t>师：杨兴果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学生姓名：郭亚苹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指导老师：袁川来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学生姓名：余坤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指导老师：袁川来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学生姓名：陈威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指导老师：谭兮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学生姓名：林子力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</w:t>
      </w:r>
      <w:r w:rsidRPr="00EE1A1B">
        <w:rPr>
          <w:rFonts w:ascii="宋体" w:eastAsia="宋体" w:hAnsi="宋体"/>
          <w:sz w:val="28"/>
          <w:lang w:eastAsia="zh-CN"/>
        </w:rPr>
        <w:t>级名称：测控技术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指导老师：文定都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学生姓名：荆明星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指导老师：文定都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学生姓名：傅大为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指导老师：周文权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学生姓名：李伟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指导老师：谭兮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学生姓名：陈东生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指导老师：杨韬仪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学生姓名：廖楷娴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指导老师：凌云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学生姓名：卓子茜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指导老师：杨韬仪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学生姓名：吴德强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</w:t>
      </w:r>
      <w:r w:rsidRPr="00EE1A1B">
        <w:rPr>
          <w:rFonts w:ascii="宋体" w:eastAsia="宋体" w:hAnsi="宋体"/>
          <w:sz w:val="28"/>
          <w:lang w:eastAsia="zh-CN"/>
        </w:rPr>
        <w:t>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指导老师：杨兴果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学生姓名：吴思成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指导老师：杨兴果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学生姓名：石川东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指导老师：凌云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学生姓名：徐亚雷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指导老师：谭兮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</w:t>
      </w:r>
      <w:r w:rsidRPr="00EE1A1B">
        <w:rPr>
          <w:rFonts w:ascii="宋体" w:eastAsia="宋体" w:hAnsi="宋体"/>
          <w:sz w:val="28"/>
          <w:lang w:eastAsia="zh-CN"/>
        </w:rPr>
        <w:t>名：赵林峰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指导老师：舒中宾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学生姓名：林玲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指导老师：袁川来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学生姓名：赵笑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指导老师：杨兴果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学生姓名：高腾兵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指导老师：袁川来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</w:t>
      </w:r>
      <w:r w:rsidRPr="00EE1A1B">
        <w:rPr>
          <w:rFonts w:ascii="宋体" w:eastAsia="宋体" w:hAnsi="宋体"/>
          <w:sz w:val="28"/>
          <w:lang w:eastAsia="zh-CN"/>
        </w:rPr>
        <w:t xml:space="preserve">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学生姓名：陈静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指导老师：谭兮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学生姓名：朱瑞强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指导老师：谭兮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学生姓名：王奕凯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指导老师：袁川来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学生姓名：万纪良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指导老师：周文权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lastRenderedPageBreak/>
        <w:t>20</w:t>
      </w:r>
      <w:r w:rsidRPr="00EE1A1B">
        <w:rPr>
          <w:rFonts w:ascii="宋体" w:eastAsia="宋体" w:hAnsi="宋体"/>
          <w:b/>
          <w:sz w:val="30"/>
          <w:lang w:eastAsia="zh-CN"/>
        </w:rPr>
        <w:t>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学生姓名：王丽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指导老师：袁川来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b/>
          <w:sz w:val="30"/>
          <w:lang w:eastAsia="zh-CN"/>
        </w:rPr>
        <w:t>2019</w:t>
      </w:r>
      <w:r w:rsidRPr="00EE1A1B">
        <w:rPr>
          <w:rFonts w:ascii="宋体" w:eastAsia="宋体" w:hAnsi="宋体"/>
          <w:b/>
          <w:sz w:val="30"/>
          <w:lang w:eastAsia="zh-CN"/>
        </w:rPr>
        <w:t>届毕业设计指导记录本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</w:t>
      </w:r>
      <w:r w:rsidRPr="00EE1A1B">
        <w:rPr>
          <w:rFonts w:ascii="宋体" w:eastAsia="宋体" w:hAnsi="宋体"/>
          <w:sz w:val="28"/>
          <w:lang w:eastAsia="zh-CN"/>
        </w:rPr>
        <w:t xml:space="preserve">    </w:t>
      </w:r>
      <w:r w:rsidRPr="00EE1A1B">
        <w:rPr>
          <w:rFonts w:ascii="宋体" w:eastAsia="宋体" w:hAnsi="宋体"/>
          <w:sz w:val="28"/>
          <w:lang w:eastAsia="zh-CN"/>
        </w:rPr>
        <w:t>院：电气与信息工程学院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学生姓名：李娟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班级名称：测控技术</w:t>
      </w:r>
      <w:r w:rsidRPr="00EE1A1B">
        <w:rPr>
          <w:rFonts w:ascii="宋体" w:eastAsia="宋体" w:hAnsi="宋体"/>
          <w:sz w:val="28"/>
          <w:lang w:eastAsia="zh-CN"/>
        </w:rPr>
        <w:t>1502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28"/>
          <w:lang w:eastAsia="zh-CN"/>
        </w:rPr>
        <w:t>指导老师：袁川来</w:t>
      </w:r>
      <w:r w:rsidRPr="00EE1A1B">
        <w:rPr>
          <w:rFonts w:ascii="宋体" w:eastAsia="宋体" w:hAnsi="宋体"/>
          <w:sz w:val="2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  <w:r w:rsidRPr="00EE1A1B">
        <w:rPr>
          <w:rFonts w:ascii="宋体" w:eastAsia="宋体" w:hAnsi="宋体"/>
          <w:sz w:val="18"/>
          <w:lang w:eastAsia="zh-CN"/>
        </w:rPr>
        <w:br/>
      </w:r>
    </w:p>
    <w:sectPr w:rsidR="00F52F89" w:rsidRPr="00EE1A1B" w:rsidSect="00EE1A1B">
      <w:pgSz w:w="12240" w:h="15840"/>
      <w:pgMar w:top="720" w:right="720" w:bottom="720" w:left="1276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2E70"/>
    <w:rsid w:val="00AA1D8D"/>
    <w:rsid w:val="00B47730"/>
    <w:rsid w:val="00CB0664"/>
    <w:rsid w:val="00E136D8"/>
    <w:rsid w:val="00EE1A1B"/>
    <w:rsid w:val="00F52F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9390A8A-B952-4163-89F5-C1C56761D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6">
    <w:name w:val="Title"/>
    <w:basedOn w:val="a1"/>
    <w:next w:val="a1"/>
    <w:link w:val="a7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7">
    <w:name w:val="标题 字符"/>
    <w:basedOn w:val="a2"/>
    <w:link w:val="a6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1"/>
    <w:next w:val="a1"/>
    <w:link w:val="a9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9">
    <w:name w:val="副标题 字符"/>
    <w:basedOn w:val="a2"/>
    <w:link w:val="a8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ac"/>
    <w:uiPriority w:val="99"/>
    <w:unhideWhenUsed/>
    <w:rsid w:val="00AA1D8D"/>
    <w:pPr>
      <w:spacing w:after="120"/>
    </w:pPr>
  </w:style>
  <w:style w:type="character" w:customStyle="1" w:styleId="ac">
    <w:name w:val="正文文本 字符"/>
    <w:basedOn w:val="a2"/>
    <w:link w:val="ab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d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e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">
    <w:name w:val="macro"/>
    <w:link w:val="af0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0">
    <w:name w:val="宏文本 字符"/>
    <w:basedOn w:val="a2"/>
    <w:link w:val="af"/>
    <w:uiPriority w:val="99"/>
    <w:rsid w:val="0029639D"/>
    <w:rPr>
      <w:rFonts w:ascii="Courier" w:hAnsi="Courier"/>
      <w:sz w:val="20"/>
      <w:szCs w:val="20"/>
    </w:rPr>
  </w:style>
  <w:style w:type="paragraph" w:styleId="af1">
    <w:name w:val="Quote"/>
    <w:basedOn w:val="a1"/>
    <w:next w:val="a1"/>
    <w:link w:val="af2"/>
    <w:uiPriority w:val="29"/>
    <w:qFormat/>
    <w:rsid w:val="00FC693F"/>
    <w:rPr>
      <w:i/>
      <w:iCs/>
      <w:color w:val="000000" w:themeColor="text1"/>
    </w:rPr>
  </w:style>
  <w:style w:type="character" w:customStyle="1" w:styleId="af2">
    <w:name w:val="引用 字符"/>
    <w:basedOn w:val="a2"/>
    <w:link w:val="af1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3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4">
    <w:name w:val="Strong"/>
    <w:basedOn w:val="a2"/>
    <w:uiPriority w:val="22"/>
    <w:qFormat/>
    <w:rsid w:val="00FC693F"/>
    <w:rPr>
      <w:b/>
      <w:bCs/>
    </w:rPr>
  </w:style>
  <w:style w:type="character" w:styleId="af5">
    <w:name w:val="Emphasis"/>
    <w:basedOn w:val="a2"/>
    <w:uiPriority w:val="20"/>
    <w:qFormat/>
    <w:rsid w:val="00FC693F"/>
    <w:rPr>
      <w:i/>
      <w:iCs/>
    </w:rPr>
  </w:style>
  <w:style w:type="paragraph" w:styleId="af6">
    <w:name w:val="Intense Quote"/>
    <w:basedOn w:val="a1"/>
    <w:next w:val="a1"/>
    <w:link w:val="af7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7">
    <w:name w:val="明显引用 字符"/>
    <w:basedOn w:val="a2"/>
    <w:link w:val="af6"/>
    <w:uiPriority w:val="30"/>
    <w:rsid w:val="00FC693F"/>
    <w:rPr>
      <w:b/>
      <w:bCs/>
      <w:i/>
      <w:iCs/>
      <w:color w:val="4F81BD" w:themeColor="accent1"/>
    </w:rPr>
  </w:style>
  <w:style w:type="character" w:styleId="af8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a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b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d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e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0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1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2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3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4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0C59B2-50BA-4F75-8FFD-3B485679A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54</Pages>
  <Words>4336</Words>
  <Characters>24721</Characters>
  <Application>Microsoft Office Word</Application>
  <DocSecurity>0</DocSecurity>
  <Lines>206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皓伦 唐</cp:lastModifiedBy>
  <cp:revision>4</cp:revision>
  <dcterms:created xsi:type="dcterms:W3CDTF">2013-12-23T23:15:00Z</dcterms:created>
  <dcterms:modified xsi:type="dcterms:W3CDTF">2018-12-12T09:44:00Z</dcterms:modified>
  <cp:category/>
</cp:coreProperties>
</file>